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title }}</w:t>
      </w:r>
    </w:p>
    <w:p>
      <w:r>
        <w:t>{{ subtitle }}</w:t>
      </w:r>
    </w:p>
    <w:p>
      <w:r>
        <w:t>{{ author }} | {{ tenant_name }} | {{ date }}</w:t>
      </w:r>
    </w:p>
    <w:p>
      <w:r>
        <w:t>{{ body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